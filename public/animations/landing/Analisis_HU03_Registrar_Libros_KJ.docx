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1018A" w14:textId="77777777" w:rsidR="00C2287D" w:rsidRDefault="00F9376F">
      <w:pPr>
        <w:jc w:val="center"/>
      </w:pPr>
      <w:r>
        <w:rPr>
          <w:b/>
          <w:sz w:val="30"/>
        </w:rPr>
        <w:t>HU-03 – GESTIONAR CATÁLOGO / REGISTRAR LIBROS</w:t>
      </w:r>
    </w:p>
    <w:p w14:paraId="7A94DF93" w14:textId="77777777" w:rsidR="00C2287D" w:rsidRDefault="00F9376F">
      <w:pPr>
        <w:pStyle w:val="Ttulo1"/>
      </w:pPr>
      <w:r>
        <w:t xml:space="preserve">1. </w:t>
      </w:r>
      <w:r>
        <w:t>Objetivo</w:t>
      </w:r>
    </w:p>
    <w:p w14:paraId="3C51FF71" w14:textId="77777777" w:rsidR="00C2287D" w:rsidRDefault="00F9376F">
      <w:r>
        <w:t>Analizar y documentar los requerimientos necesarios para registrar libros en el Sistema de Gestión de Biblioteca, definiendo los datos que se deben ingresar, las validaciones y el comportamiento esperado del sistema.</w:t>
      </w:r>
    </w:p>
    <w:p w14:paraId="30C16167" w14:textId="77777777" w:rsidR="00C2287D" w:rsidRDefault="00F9376F">
      <w:pPr>
        <w:pStyle w:val="Ttulo1"/>
      </w:pPr>
      <w:r>
        <w:t>2. Historia de usuario</w:t>
      </w:r>
    </w:p>
    <w:p w14:paraId="05C26D9C" w14:textId="77777777" w:rsidR="00C2287D" w:rsidRDefault="00F9376F">
      <w:r>
        <w:t>Como bi</w:t>
      </w:r>
      <w:r>
        <w:t>bliotecario o usuario autorizado, quiero registrar nuevos libros en el catálogo para mantener actualizada la información de los libros disponibles.</w:t>
      </w:r>
    </w:p>
    <w:p w14:paraId="0EF3AE33" w14:textId="77777777" w:rsidR="00C2287D" w:rsidRDefault="00F9376F">
      <w:pPr>
        <w:pStyle w:val="Ttulo1"/>
      </w:pPr>
      <w:r>
        <w:t>3. Actor principal</w:t>
      </w:r>
    </w:p>
    <w:p w14:paraId="356E9AAB" w14:textId="77777777" w:rsidR="00C2287D" w:rsidRDefault="00F9376F">
      <w:r>
        <w:t>Bibliotecario / Administrador: persona autorizada para ingresar y gestionar la informació</w:t>
      </w:r>
      <w:r>
        <w:t>n de los libros en el sistema.</w:t>
      </w:r>
    </w:p>
    <w:p w14:paraId="6F30582D" w14:textId="77777777" w:rsidR="00C2287D" w:rsidRDefault="00F9376F">
      <w:pPr>
        <w:pStyle w:val="Ttulo1"/>
      </w:pPr>
      <w:r>
        <w:t>4. Datos necesarios para registrar un libro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2287D" w14:paraId="72BB26E6" w14:textId="77777777">
        <w:trPr>
          <w:jc w:val="center"/>
        </w:trPr>
        <w:tc>
          <w:tcPr>
            <w:tcW w:w="3041" w:type="dxa"/>
          </w:tcPr>
          <w:p w14:paraId="2CB3B02F" w14:textId="77777777" w:rsidR="00C2287D" w:rsidRDefault="00F9376F">
            <w:r>
              <w:t>Campo</w:t>
            </w:r>
          </w:p>
        </w:tc>
        <w:tc>
          <w:tcPr>
            <w:tcW w:w="3041" w:type="dxa"/>
          </w:tcPr>
          <w:p w14:paraId="047ABC0A" w14:textId="77777777" w:rsidR="00C2287D" w:rsidRDefault="00F9376F">
            <w:r>
              <w:t>Descripción</w:t>
            </w:r>
          </w:p>
        </w:tc>
        <w:tc>
          <w:tcPr>
            <w:tcW w:w="3041" w:type="dxa"/>
          </w:tcPr>
          <w:p w14:paraId="738C919D" w14:textId="77777777" w:rsidR="00C2287D" w:rsidRDefault="00F9376F">
            <w:r>
              <w:t>Obligatorio</w:t>
            </w:r>
          </w:p>
        </w:tc>
      </w:tr>
      <w:tr w:rsidR="00C2287D" w14:paraId="510B79E9" w14:textId="77777777">
        <w:trPr>
          <w:jc w:val="center"/>
        </w:trPr>
        <w:tc>
          <w:tcPr>
            <w:tcW w:w="3041" w:type="dxa"/>
          </w:tcPr>
          <w:p w14:paraId="10D030EE" w14:textId="77777777" w:rsidR="00C2287D" w:rsidRDefault="00F9376F">
            <w:r>
              <w:t>Título</w:t>
            </w:r>
          </w:p>
        </w:tc>
        <w:tc>
          <w:tcPr>
            <w:tcW w:w="3041" w:type="dxa"/>
          </w:tcPr>
          <w:p w14:paraId="1DF1D92E" w14:textId="77777777" w:rsidR="00C2287D" w:rsidRDefault="00F9376F">
            <w:r>
              <w:t>Nombre del libro.</w:t>
            </w:r>
          </w:p>
        </w:tc>
        <w:tc>
          <w:tcPr>
            <w:tcW w:w="3041" w:type="dxa"/>
          </w:tcPr>
          <w:p w14:paraId="62256E75" w14:textId="77777777" w:rsidR="00C2287D" w:rsidRDefault="00F9376F">
            <w:r>
              <w:t>Sí</w:t>
            </w:r>
          </w:p>
        </w:tc>
      </w:tr>
      <w:tr w:rsidR="00C2287D" w14:paraId="6B9BBBD9" w14:textId="77777777">
        <w:trPr>
          <w:jc w:val="center"/>
        </w:trPr>
        <w:tc>
          <w:tcPr>
            <w:tcW w:w="3041" w:type="dxa"/>
          </w:tcPr>
          <w:p w14:paraId="4050BFB4" w14:textId="77777777" w:rsidR="00C2287D" w:rsidRDefault="00F9376F">
            <w:r>
              <w:t>Autor</w:t>
            </w:r>
          </w:p>
        </w:tc>
        <w:tc>
          <w:tcPr>
            <w:tcW w:w="3041" w:type="dxa"/>
          </w:tcPr>
          <w:p w14:paraId="74D730FB" w14:textId="77777777" w:rsidR="00C2287D" w:rsidRDefault="00F9376F">
            <w:r>
              <w:t>Nombre del autor del libro.</w:t>
            </w:r>
          </w:p>
        </w:tc>
        <w:tc>
          <w:tcPr>
            <w:tcW w:w="3041" w:type="dxa"/>
          </w:tcPr>
          <w:p w14:paraId="7E7F1028" w14:textId="77777777" w:rsidR="00C2287D" w:rsidRDefault="00F9376F">
            <w:r>
              <w:t>Sí</w:t>
            </w:r>
          </w:p>
        </w:tc>
      </w:tr>
      <w:tr w:rsidR="00C2287D" w14:paraId="6B747349" w14:textId="77777777">
        <w:trPr>
          <w:jc w:val="center"/>
        </w:trPr>
        <w:tc>
          <w:tcPr>
            <w:tcW w:w="3041" w:type="dxa"/>
          </w:tcPr>
          <w:p w14:paraId="508274A2" w14:textId="77777777" w:rsidR="00C2287D" w:rsidRDefault="00F9376F">
            <w:r>
              <w:t>Categoría</w:t>
            </w:r>
          </w:p>
        </w:tc>
        <w:tc>
          <w:tcPr>
            <w:tcW w:w="3041" w:type="dxa"/>
          </w:tcPr>
          <w:p w14:paraId="37C14DFC" w14:textId="77777777" w:rsidR="00C2287D" w:rsidRDefault="00F9376F">
            <w:r>
              <w:t>Categoría o temática a la que pertenece.</w:t>
            </w:r>
          </w:p>
        </w:tc>
        <w:tc>
          <w:tcPr>
            <w:tcW w:w="3041" w:type="dxa"/>
          </w:tcPr>
          <w:p w14:paraId="0DD97BF1" w14:textId="77777777" w:rsidR="00C2287D" w:rsidRDefault="00F9376F">
            <w:r>
              <w:t>Sí</w:t>
            </w:r>
          </w:p>
        </w:tc>
      </w:tr>
      <w:tr w:rsidR="00C2287D" w14:paraId="7F87808D" w14:textId="77777777">
        <w:trPr>
          <w:jc w:val="center"/>
        </w:trPr>
        <w:tc>
          <w:tcPr>
            <w:tcW w:w="3041" w:type="dxa"/>
          </w:tcPr>
          <w:p w14:paraId="6D77B433" w14:textId="77777777" w:rsidR="00C2287D" w:rsidRDefault="00F9376F">
            <w:r>
              <w:t>ISBN</w:t>
            </w:r>
          </w:p>
        </w:tc>
        <w:tc>
          <w:tcPr>
            <w:tcW w:w="3041" w:type="dxa"/>
          </w:tcPr>
          <w:p w14:paraId="2448EBF6" w14:textId="77777777" w:rsidR="00C2287D" w:rsidRDefault="00F9376F">
            <w:r>
              <w:t xml:space="preserve">Código de </w:t>
            </w:r>
            <w:r>
              <w:t>identificación del libro, si aplica.</w:t>
            </w:r>
          </w:p>
        </w:tc>
        <w:tc>
          <w:tcPr>
            <w:tcW w:w="3041" w:type="dxa"/>
          </w:tcPr>
          <w:p w14:paraId="1C90F158" w14:textId="77777777" w:rsidR="00C2287D" w:rsidRDefault="00F9376F">
            <w:r>
              <w:t>Según el proyecto</w:t>
            </w:r>
          </w:p>
        </w:tc>
      </w:tr>
      <w:tr w:rsidR="00C2287D" w14:paraId="32C043FE" w14:textId="77777777">
        <w:trPr>
          <w:jc w:val="center"/>
        </w:trPr>
        <w:tc>
          <w:tcPr>
            <w:tcW w:w="3041" w:type="dxa"/>
          </w:tcPr>
          <w:p w14:paraId="0C5B9B49" w14:textId="77777777" w:rsidR="00C2287D" w:rsidRDefault="00F9376F">
            <w:r>
              <w:t>Año de publicación</w:t>
            </w:r>
          </w:p>
        </w:tc>
        <w:tc>
          <w:tcPr>
            <w:tcW w:w="3041" w:type="dxa"/>
          </w:tcPr>
          <w:p w14:paraId="3160EEF3" w14:textId="77777777" w:rsidR="00C2287D" w:rsidRDefault="00F9376F">
            <w:r>
              <w:t>Año en que fue publicado el libro.</w:t>
            </w:r>
          </w:p>
        </w:tc>
        <w:tc>
          <w:tcPr>
            <w:tcW w:w="3041" w:type="dxa"/>
          </w:tcPr>
          <w:p w14:paraId="6EBBB94A" w14:textId="77777777" w:rsidR="00C2287D" w:rsidRDefault="00F9376F">
            <w:r>
              <w:t>Según el proyecto</w:t>
            </w:r>
          </w:p>
        </w:tc>
      </w:tr>
    </w:tbl>
    <w:p w14:paraId="14FD47B6" w14:textId="77777777" w:rsidR="00C2287D" w:rsidRDefault="00F9376F">
      <w:pPr>
        <w:pStyle w:val="Ttulo1"/>
      </w:pPr>
      <w:r>
        <w:t>5.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C2287D" w14:paraId="4320BB03" w14:textId="77777777">
        <w:trPr>
          <w:jc w:val="center"/>
        </w:trPr>
        <w:tc>
          <w:tcPr>
            <w:tcW w:w="4561" w:type="dxa"/>
          </w:tcPr>
          <w:p w14:paraId="53B4BBD3" w14:textId="77777777" w:rsidR="00C2287D" w:rsidRDefault="00F9376F">
            <w:r>
              <w:t>Código</w:t>
            </w:r>
          </w:p>
        </w:tc>
        <w:tc>
          <w:tcPr>
            <w:tcW w:w="4561" w:type="dxa"/>
          </w:tcPr>
          <w:p w14:paraId="57967C05" w14:textId="77777777" w:rsidR="00C2287D" w:rsidRDefault="00F9376F">
            <w:r>
              <w:t>Requerimiento</w:t>
            </w:r>
          </w:p>
        </w:tc>
      </w:tr>
      <w:tr w:rsidR="00C2287D" w14:paraId="3CA901AC" w14:textId="77777777">
        <w:trPr>
          <w:jc w:val="center"/>
        </w:trPr>
        <w:tc>
          <w:tcPr>
            <w:tcW w:w="4561" w:type="dxa"/>
          </w:tcPr>
          <w:p w14:paraId="59B32AD8" w14:textId="77777777" w:rsidR="00C2287D" w:rsidRDefault="00F9376F">
            <w:r>
              <w:t>RF01</w:t>
            </w:r>
          </w:p>
        </w:tc>
        <w:tc>
          <w:tcPr>
            <w:tcW w:w="4561" w:type="dxa"/>
          </w:tcPr>
          <w:p w14:paraId="497F889E" w14:textId="77777777" w:rsidR="00C2287D" w:rsidRDefault="00F9376F">
            <w:r>
              <w:t>El sistema debe permitir al bibliotecario ingresar los datos de un nue</w:t>
            </w:r>
            <w:r>
              <w:t>vo libro.</w:t>
            </w:r>
          </w:p>
        </w:tc>
      </w:tr>
      <w:tr w:rsidR="00C2287D" w14:paraId="36FDA1AC" w14:textId="77777777">
        <w:trPr>
          <w:jc w:val="center"/>
        </w:trPr>
        <w:tc>
          <w:tcPr>
            <w:tcW w:w="4561" w:type="dxa"/>
          </w:tcPr>
          <w:p w14:paraId="3AB1E905" w14:textId="77777777" w:rsidR="00C2287D" w:rsidRDefault="00F9376F">
            <w:r>
              <w:t>RF02</w:t>
            </w:r>
          </w:p>
        </w:tc>
        <w:tc>
          <w:tcPr>
            <w:tcW w:w="4561" w:type="dxa"/>
          </w:tcPr>
          <w:p w14:paraId="56452DDF" w14:textId="77777777" w:rsidR="00C2287D" w:rsidRDefault="00F9376F">
            <w:r>
              <w:t>El sistema debe solicitar los datos necesarios para identificar el libro.</w:t>
            </w:r>
          </w:p>
        </w:tc>
      </w:tr>
      <w:tr w:rsidR="00C2287D" w14:paraId="07559B34" w14:textId="77777777">
        <w:trPr>
          <w:jc w:val="center"/>
        </w:trPr>
        <w:tc>
          <w:tcPr>
            <w:tcW w:w="4561" w:type="dxa"/>
          </w:tcPr>
          <w:p w14:paraId="3B301F46" w14:textId="77777777" w:rsidR="00C2287D" w:rsidRDefault="00F9376F">
            <w:r>
              <w:t>RF03</w:t>
            </w:r>
          </w:p>
        </w:tc>
        <w:tc>
          <w:tcPr>
            <w:tcW w:w="4561" w:type="dxa"/>
          </w:tcPr>
          <w:p w14:paraId="402C8776" w14:textId="77777777" w:rsidR="00C2287D" w:rsidRDefault="00F9376F">
            <w:r>
              <w:t>El sistema debe validar que los campos obligatorios estén completos.</w:t>
            </w:r>
          </w:p>
        </w:tc>
      </w:tr>
      <w:tr w:rsidR="00C2287D" w14:paraId="5A3CDA7C" w14:textId="77777777">
        <w:trPr>
          <w:jc w:val="center"/>
        </w:trPr>
        <w:tc>
          <w:tcPr>
            <w:tcW w:w="4561" w:type="dxa"/>
          </w:tcPr>
          <w:p w14:paraId="7A2FCB7D" w14:textId="77777777" w:rsidR="00C2287D" w:rsidRDefault="00F9376F">
            <w:r>
              <w:t>RF04</w:t>
            </w:r>
          </w:p>
        </w:tc>
        <w:tc>
          <w:tcPr>
            <w:tcW w:w="4561" w:type="dxa"/>
          </w:tcPr>
          <w:p w14:paraId="169E840E" w14:textId="77777777" w:rsidR="00C2287D" w:rsidRDefault="00F9376F">
            <w:r>
              <w:t>El sistema debe validar la información ingresada antes de guardar el libro.</w:t>
            </w:r>
          </w:p>
        </w:tc>
      </w:tr>
      <w:tr w:rsidR="00C2287D" w14:paraId="7BA1E4A4" w14:textId="77777777">
        <w:trPr>
          <w:jc w:val="center"/>
        </w:trPr>
        <w:tc>
          <w:tcPr>
            <w:tcW w:w="4561" w:type="dxa"/>
          </w:tcPr>
          <w:p w14:paraId="6B96B93C" w14:textId="77777777" w:rsidR="00C2287D" w:rsidRDefault="00F9376F">
            <w:r>
              <w:t>RF05</w:t>
            </w:r>
          </w:p>
        </w:tc>
        <w:tc>
          <w:tcPr>
            <w:tcW w:w="4561" w:type="dxa"/>
          </w:tcPr>
          <w:p w14:paraId="104D2C1C" w14:textId="77777777" w:rsidR="00C2287D" w:rsidRDefault="00F9376F">
            <w:r>
              <w:t>El sistema debe registrar y almacenar el nuevo libro en el catálogo.</w:t>
            </w:r>
          </w:p>
        </w:tc>
      </w:tr>
      <w:tr w:rsidR="00C2287D" w14:paraId="00649BB3" w14:textId="77777777">
        <w:trPr>
          <w:jc w:val="center"/>
        </w:trPr>
        <w:tc>
          <w:tcPr>
            <w:tcW w:w="4561" w:type="dxa"/>
          </w:tcPr>
          <w:p w14:paraId="0CCD69CF" w14:textId="77777777" w:rsidR="00C2287D" w:rsidRDefault="00F9376F">
            <w:r>
              <w:t>RF06</w:t>
            </w:r>
          </w:p>
        </w:tc>
        <w:tc>
          <w:tcPr>
            <w:tcW w:w="4561" w:type="dxa"/>
          </w:tcPr>
          <w:p w14:paraId="3F60D1FD" w14:textId="77777777" w:rsidR="00C2287D" w:rsidRDefault="00F9376F">
            <w:r>
              <w:t>El sistema debe mostrar un mensaje indicando que el libro fue registrado correctamente.</w:t>
            </w:r>
          </w:p>
        </w:tc>
      </w:tr>
      <w:tr w:rsidR="00C2287D" w14:paraId="11B6B4C3" w14:textId="77777777">
        <w:trPr>
          <w:jc w:val="center"/>
        </w:trPr>
        <w:tc>
          <w:tcPr>
            <w:tcW w:w="4561" w:type="dxa"/>
          </w:tcPr>
          <w:p w14:paraId="2EB5CBC4" w14:textId="77777777" w:rsidR="00C2287D" w:rsidRDefault="00F9376F">
            <w:r>
              <w:lastRenderedPageBreak/>
              <w:t>RF07</w:t>
            </w:r>
          </w:p>
        </w:tc>
        <w:tc>
          <w:tcPr>
            <w:tcW w:w="4561" w:type="dxa"/>
          </w:tcPr>
          <w:p w14:paraId="0F56D85A" w14:textId="77777777" w:rsidR="00C2287D" w:rsidRDefault="00F9376F">
            <w:r>
              <w:t xml:space="preserve">Si existe un error o falta información, el sistema debe mostrar un mensaje y solicitar </w:t>
            </w:r>
            <w:r>
              <w:t>la corrección.</w:t>
            </w:r>
          </w:p>
        </w:tc>
      </w:tr>
      <w:tr w:rsidR="00C2287D" w14:paraId="38798686" w14:textId="77777777">
        <w:trPr>
          <w:jc w:val="center"/>
        </w:trPr>
        <w:tc>
          <w:tcPr>
            <w:tcW w:w="4561" w:type="dxa"/>
          </w:tcPr>
          <w:p w14:paraId="29415BEE" w14:textId="77777777" w:rsidR="00C2287D" w:rsidRDefault="00F9376F">
            <w:r>
              <w:t>RF08</w:t>
            </w:r>
          </w:p>
        </w:tc>
        <w:tc>
          <w:tcPr>
            <w:tcW w:w="4561" w:type="dxa"/>
          </w:tcPr>
          <w:p w14:paraId="4B70910D" w14:textId="77777777" w:rsidR="00C2287D" w:rsidRDefault="00F9376F">
            <w:r>
              <w:t>El libro registrado debe quedar disponible para su consulta en el catálogo.</w:t>
            </w:r>
          </w:p>
        </w:tc>
      </w:tr>
    </w:tbl>
    <w:p w14:paraId="292AA49D" w14:textId="77777777" w:rsidR="00C2287D" w:rsidRDefault="00F9376F">
      <w:pPr>
        <w:pStyle w:val="Ttulo1"/>
      </w:pPr>
      <w:r>
        <w:t>6. Flujo básico para registrar un libro</w:t>
      </w:r>
    </w:p>
    <w:p w14:paraId="63F9DE05" w14:textId="77777777" w:rsidR="00C2287D" w:rsidRDefault="00F9376F">
      <w:r>
        <w:t>1. El bibliotecario ingresa al módulo de gestión del catálogo.</w:t>
      </w:r>
    </w:p>
    <w:p w14:paraId="03C74E7F" w14:textId="77777777" w:rsidR="00C2287D" w:rsidRDefault="00F9376F">
      <w:r>
        <w:t>2. Selecciona la opción “Registrar libro”.</w:t>
      </w:r>
    </w:p>
    <w:p w14:paraId="101B081A" w14:textId="77777777" w:rsidR="00C2287D" w:rsidRDefault="00F9376F">
      <w:r>
        <w:t xml:space="preserve">3. El </w:t>
      </w:r>
      <w:r>
        <w:t>sistema muestra el formulario de registro.</w:t>
      </w:r>
    </w:p>
    <w:p w14:paraId="78127621" w14:textId="77777777" w:rsidR="00C2287D" w:rsidRDefault="00F9376F">
      <w:r>
        <w:t>4. El bibliotecario ingresa los datos del libro.</w:t>
      </w:r>
    </w:p>
    <w:p w14:paraId="774AC207" w14:textId="77777777" w:rsidR="00C2287D" w:rsidRDefault="00F9376F">
      <w:r>
        <w:t>5. El sistema valida los datos ingresados.</w:t>
      </w:r>
    </w:p>
    <w:p w14:paraId="0A027212" w14:textId="77777777" w:rsidR="00C2287D" w:rsidRDefault="00F9376F">
      <w:r>
        <w:t>6. Si los datos son correctos, el sistema guarda el libro.</w:t>
      </w:r>
    </w:p>
    <w:p w14:paraId="1ADEC2D4" w14:textId="77777777" w:rsidR="00C2287D" w:rsidRDefault="00F9376F">
      <w:r>
        <w:t>7. El sistema muestra un mensaje de registro exitoso.</w:t>
      </w:r>
    </w:p>
    <w:p w14:paraId="6EE511E2" w14:textId="77777777" w:rsidR="00C2287D" w:rsidRDefault="00F9376F">
      <w:r>
        <w:t xml:space="preserve">8. El </w:t>
      </w:r>
      <w:r>
        <w:t>nuevo libro queda registrado en el catálogo.</w:t>
      </w:r>
    </w:p>
    <w:p w14:paraId="64EC0741" w14:textId="77777777" w:rsidR="00C2287D" w:rsidRDefault="00F9376F">
      <w:pPr>
        <w:pStyle w:val="Ttulo1"/>
      </w:pPr>
      <w:r>
        <w:t>7. Flujo alternativo / manejo de errores</w:t>
      </w:r>
    </w:p>
    <w:p w14:paraId="4DDF4811" w14:textId="77777777" w:rsidR="00C2287D" w:rsidRDefault="00F9376F">
      <w:r>
        <w:t>Si uno o varios campos obligatorios están vacíos o contienen información incorrecta, el sistema no debe guardar el registro. Debe mostrar un mensaje indicando el problema</w:t>
      </w:r>
      <w:r>
        <w:t xml:space="preserve"> y permitir al bibliotecario corregir los datos para intentar nuevamente.</w:t>
      </w:r>
    </w:p>
    <w:p w14:paraId="09DC8CE5" w14:textId="77777777" w:rsidR="00C2287D" w:rsidRDefault="00F9376F">
      <w:pPr>
        <w:pStyle w:val="Ttulo1"/>
      </w:pPr>
      <w:r>
        <w:t>8. Criterios de aceptación</w:t>
      </w:r>
    </w:p>
    <w:p w14:paraId="6D15E310" w14:textId="77777777" w:rsidR="00C2287D" w:rsidRDefault="00F9376F">
      <w:pPr>
        <w:pStyle w:val="Listaconvietas"/>
      </w:pPr>
      <w:r>
        <w:t>CA01: El usuario autorizado puede acceder a la opción de registrar libros.</w:t>
      </w:r>
    </w:p>
    <w:p w14:paraId="7BB4CDA7" w14:textId="77777777" w:rsidR="00C2287D" w:rsidRDefault="00F9376F">
      <w:pPr>
        <w:pStyle w:val="Listaconvietas"/>
      </w:pPr>
      <w:r>
        <w:t>CA02: El sistema permite ingresar los datos requeridos del libro.</w:t>
      </w:r>
    </w:p>
    <w:p w14:paraId="62426EC9" w14:textId="77777777" w:rsidR="00C2287D" w:rsidRDefault="00F9376F">
      <w:pPr>
        <w:pStyle w:val="Listaconvietas"/>
      </w:pPr>
      <w:r>
        <w:t>CA03: El siste</w:t>
      </w:r>
      <w:r>
        <w:t>ma verifica que los campos obligatorios estén completos.</w:t>
      </w:r>
    </w:p>
    <w:p w14:paraId="29A0FD3F" w14:textId="77777777" w:rsidR="00C2287D" w:rsidRDefault="00F9376F">
      <w:pPr>
        <w:pStyle w:val="Listaconvietas"/>
      </w:pPr>
      <w:r>
        <w:t>CA04: El sistema permite guardar el libro cuando los datos son válidos.</w:t>
      </w:r>
    </w:p>
    <w:p w14:paraId="202026C4" w14:textId="77777777" w:rsidR="00C2287D" w:rsidRDefault="00F9376F">
      <w:pPr>
        <w:pStyle w:val="Listaconvietas"/>
      </w:pPr>
      <w:r>
        <w:t>CA05: El sistema muestra un mensaje confirmando el registro exitoso.</w:t>
      </w:r>
    </w:p>
    <w:p w14:paraId="0C7BEE9E" w14:textId="77777777" w:rsidR="00C2287D" w:rsidRDefault="00F9376F">
      <w:pPr>
        <w:pStyle w:val="Listaconvietas"/>
      </w:pPr>
      <w:r>
        <w:t>CA06: El libro registrado aparece posteriormente en el cat</w:t>
      </w:r>
      <w:r>
        <w:t>álogo.</w:t>
      </w:r>
    </w:p>
    <w:p w14:paraId="097DECD5" w14:textId="77777777" w:rsidR="00C2287D" w:rsidRDefault="00F9376F">
      <w:pPr>
        <w:pStyle w:val="Listaconvietas"/>
      </w:pPr>
      <w:r>
        <w:t>CA07: Si existen datos incompletos o incorrectos, el sistema informa el error y no guarda el registro.</w:t>
      </w:r>
    </w:p>
    <w:p w14:paraId="3EF35B28" w14:textId="77777777" w:rsidR="00C2287D" w:rsidRDefault="00F9376F">
      <w:pPr>
        <w:pStyle w:val="Ttulo1"/>
      </w:pPr>
      <w:r>
        <w:t>9. Reglas de negocio</w:t>
      </w:r>
    </w:p>
    <w:p w14:paraId="18FCD4B7" w14:textId="77777777" w:rsidR="00C2287D" w:rsidRDefault="00F9376F">
      <w:pPr>
        <w:pStyle w:val="Listaconvietas"/>
      </w:pPr>
      <w:r>
        <w:t>Solo los usuarios autorizados pueden registrar libros.</w:t>
      </w:r>
    </w:p>
    <w:p w14:paraId="36793963" w14:textId="77777777" w:rsidR="00C2287D" w:rsidRDefault="00F9376F">
      <w:pPr>
        <w:pStyle w:val="Listaconvietas"/>
      </w:pPr>
      <w:r>
        <w:t>Los datos obligatorios deben estar completos antes de guardar.</w:t>
      </w:r>
    </w:p>
    <w:p w14:paraId="639B5AB0" w14:textId="77777777" w:rsidR="00C2287D" w:rsidRDefault="00F9376F">
      <w:pPr>
        <w:pStyle w:val="Listaconvietas"/>
      </w:pPr>
      <w:r>
        <w:t>La info</w:t>
      </w:r>
      <w:r>
        <w:t>rmación registrada debe almacenarse correctamente en el catálogo.</w:t>
      </w:r>
    </w:p>
    <w:p w14:paraId="59F2F5F7" w14:textId="77777777" w:rsidR="00C2287D" w:rsidRDefault="00F9376F">
      <w:pPr>
        <w:pStyle w:val="Listaconvietas"/>
      </w:pPr>
      <w:r>
        <w:t>No se debe registrar un libro con información incompleta.</w:t>
      </w:r>
    </w:p>
    <w:p w14:paraId="58D2F160" w14:textId="77777777" w:rsidR="00C2287D" w:rsidRDefault="00F9376F">
      <w:pPr>
        <w:pStyle w:val="Listaconvietas"/>
      </w:pPr>
      <w:r>
        <w:lastRenderedPageBreak/>
        <w:t>Después de un registro exitoso, el libro debe poder ser consultado en el catálogo.</w:t>
      </w:r>
    </w:p>
    <w:p w14:paraId="2F82D840" w14:textId="77777777" w:rsidR="00C2287D" w:rsidRDefault="00F9376F">
      <w:pPr>
        <w:pStyle w:val="Ttulo1"/>
      </w:pPr>
      <w:r>
        <w:t>10. Relación con el diseño UML</w:t>
      </w:r>
    </w:p>
    <w:p w14:paraId="49AEEA10" w14:textId="77777777" w:rsidR="00C2287D" w:rsidRDefault="00F9376F">
      <w:r>
        <w:t>Los requerimientos</w:t>
      </w:r>
      <w:r>
        <w:t xml:space="preserve"> definidos en este documento servirán como base para elaborar el Diagrama de Secuencia de “Registrar libros” y contribuirán a completar el Diagrama de Clases del Sistema de Gestión de Biblioteca.</w:t>
      </w:r>
    </w:p>
    <w:p w14:paraId="56564758" w14:textId="77777777" w:rsidR="00C2287D" w:rsidRDefault="00F9376F">
      <w:pPr>
        <w:pStyle w:val="Ttulo1"/>
      </w:pPr>
      <w:r>
        <w:t>11. Validación con el Product Owner</w:t>
      </w:r>
    </w:p>
    <w:p w14:paraId="46FBEB83" w14:textId="77777777" w:rsidR="00C2287D" w:rsidRDefault="00F9376F">
      <w:r>
        <w:t>Este análisis debe ser r</w:t>
      </w:r>
      <w:r>
        <w:t xml:space="preserve">evisado y validado con el Product Owner, Daniel, para confirmar que el proceso de registro de libros y sus criterios de aceptación corresponden a los </w:t>
      </w:r>
      <w:proofErr w:type="spellStart"/>
      <w:r>
        <w:t>requerimientos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794A0914" w14:textId="77777777" w:rsidR="00C2287D" w:rsidRDefault="00F9376F">
      <w:pPr>
        <w:pStyle w:val="Ttulo1"/>
      </w:pPr>
      <w:r>
        <w:t>12. Resultado esperado</w:t>
      </w:r>
    </w:p>
    <w:p w14:paraId="284B3D80" w14:textId="77777777" w:rsidR="00C2287D" w:rsidRDefault="00F9376F">
      <w:proofErr w:type="spellStart"/>
      <w:r>
        <w:t>C</w:t>
      </w:r>
      <w:r>
        <w:t>ontar</w:t>
      </w:r>
      <w:proofErr w:type="spellEnd"/>
      <w:r>
        <w:t xml:space="preserve"> con una </w:t>
      </w:r>
      <w:proofErr w:type="spellStart"/>
      <w:r>
        <w:t>definición</w:t>
      </w:r>
      <w:proofErr w:type="spellEnd"/>
      <w:r>
        <w:t xml:space="preserve"> clara del proceso de registro de libros, sus datos, validaciones y criterios de aceptación, para que el equipo pueda utilizar esta inform</w:t>
      </w:r>
      <w:r>
        <w:t>ación en los diagramas UML y posteriormente implementar la funcionalidad.</w:t>
      </w:r>
    </w:p>
    <w:p w14:paraId="69832D71" w14:textId="5534DA8F" w:rsidR="00C2287D" w:rsidRDefault="00F9376F">
      <w:pPr>
        <w:jc w:val="center"/>
      </w:pPr>
      <w:r>
        <w:br/>
      </w:r>
      <w:r>
        <w:br/>
      </w:r>
      <w:r>
        <w:rPr>
          <w:b/>
        </w:rPr>
        <w:t>Responsable del análisis</w:t>
      </w:r>
      <w:r>
        <w:rPr>
          <w:b/>
        </w:rPr>
        <w:br/>
      </w:r>
      <w:r>
        <w:t>Kerly Lizbeth Soto Jiménez</w:t>
      </w:r>
      <w:r>
        <w:br/>
      </w:r>
    </w:p>
    <w:sectPr w:rsidR="00C2287D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287D"/>
    <w:rsid w:val="00CB0664"/>
    <w:rsid w:val="00F937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5DF02DF"/>
  <w14:defaultImageDpi w14:val="300"/>
  <w15:docId w15:val="{33C857B2-5291-4F45-A27B-52E38058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kerly soto</cp:lastModifiedBy>
  <cp:revision>2</cp:revision>
  <dcterms:created xsi:type="dcterms:W3CDTF">2013-12-23T23:15:00Z</dcterms:created>
  <dcterms:modified xsi:type="dcterms:W3CDTF">2026-08-09T21:15:00Z</dcterms:modified>
  <cp:category/>
</cp:coreProperties>
</file>