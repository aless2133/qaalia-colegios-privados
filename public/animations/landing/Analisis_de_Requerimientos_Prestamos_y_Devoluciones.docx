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ANÁLISIS DE REQUERIMIENTOS</w:t>
      </w:r>
    </w:p>
    <w:p>
      <w:pPr>
        <w:jc w:val="center"/>
      </w:pPr>
      <w:r>
        <w:rPr>
          <w:b/>
          <w:sz w:val="26"/>
        </w:rPr>
        <w:t>Módulo de Préstamos y Devoluciones – Sistema de Biblioteca</w:t>
      </w:r>
    </w:p>
    <w:p/>
    <w:p>
      <w:r>
        <w:rPr>
          <w:b/>
          <w:sz w:val="26"/>
        </w:rPr>
        <w:t>1. Objetivo</w:t>
      </w:r>
    </w:p>
    <w:p>
      <w:r>
        <w:t>Analizar y documentar las reglas de negocio relacionadas con el préstamo y devolución de libros de la biblioteca, definiendo quién puede realizar préstamos, la cantidad máxima de libros, el plazo de devolución y el cálculo de multas por retraso.</w:t>
      </w:r>
    </w:p>
    <w:p>
      <w:r>
        <w:rPr>
          <w:b/>
          <w:sz w:val="26"/>
        </w:rPr>
        <w:t>2. Reglas de préstamo</w:t>
      </w:r>
    </w:p>
    <w:p>
      <w:pPr>
        <w:pStyle w:val="ListBullet"/>
      </w:pPr>
      <w:r>
        <w:t>El usuario debe estar registrado y activo en el sistema.</w:t>
      </w:r>
    </w:p>
    <w:p>
      <w:pPr>
        <w:pStyle w:val="ListBullet"/>
      </w:pPr>
      <w:r>
        <w:t>El usuario no debe tener préstamos vencidos pendientes.</w:t>
      </w:r>
    </w:p>
    <w:p>
      <w:pPr>
        <w:pStyle w:val="ListBullet"/>
      </w:pPr>
      <w:r>
        <w:t>El libro debe encontrarse disponible antes de realizar el préstamo.</w:t>
      </w:r>
    </w:p>
    <w:p>
      <w:pPr>
        <w:pStyle w:val="ListBullet"/>
      </w:pPr>
      <w:r>
        <w:t>Cada usuario podrá solicitar un máximo de 3 libros simultáneamente.</w:t>
      </w:r>
    </w:p>
    <w:p>
      <w:pPr>
        <w:pStyle w:val="ListBullet"/>
      </w:pPr>
      <w:r>
        <w:t>El plazo máximo de préstamo será de 7 días.</w:t>
      </w:r>
    </w:p>
    <w:p>
      <w:pPr>
        <w:pStyle w:val="ListBullet"/>
      </w:pPr>
      <w:r>
        <w:t>Al registrar el préstamo se almacenará el usuario, libro, fecha de préstamo, fecha límite de devolución y estado del préstamo.</w:t>
      </w:r>
    </w:p>
    <w:p>
      <w:r>
        <w:rPr>
          <w:b/>
          <w:sz w:val="26"/>
        </w:rPr>
        <w:t>3. Reglas de devolución</w:t>
      </w:r>
    </w:p>
    <w:p>
      <w:pPr>
        <w:pStyle w:val="ListBullet"/>
      </w:pPr>
      <w:r>
        <w:t>El sistema debe permitir registrar la devolución de un libro prestado.</w:t>
      </w:r>
    </w:p>
    <w:p>
      <w:pPr>
        <w:pStyle w:val="ListBullet"/>
      </w:pPr>
      <w:r>
        <w:t>Se debe registrar la fecha real de devolución.</w:t>
      </w:r>
    </w:p>
    <w:p>
      <w:pPr>
        <w:pStyle w:val="ListBullet"/>
      </w:pPr>
      <w:r>
        <w:t>Al devolver el libro, su estado debe cambiar nuevamente a Disponible.</w:t>
      </w:r>
    </w:p>
    <w:p>
      <w:pPr>
        <w:pStyle w:val="ListBullet"/>
      </w:pPr>
      <w:r>
        <w:t>El sistema debe comparar la fecha de devolución con la fecha límite.</w:t>
      </w:r>
    </w:p>
    <w:p>
      <w:pPr>
        <w:pStyle w:val="ListBullet"/>
      </w:pPr>
      <w:r>
        <w:t>Si la devolución se realiza después de la fecha límite, se debe generar una multa.</w:t>
      </w:r>
    </w:p>
    <w:p>
      <w:pPr>
        <w:pStyle w:val="ListBullet"/>
      </w:pPr>
      <w:r>
        <w:t>Si la devolución se realiza dentro del plazo establecido, no se genera multa.</w:t>
      </w:r>
    </w:p>
    <w:p>
      <w:r>
        <w:rPr>
          <w:b/>
          <w:sz w:val="26"/>
        </w:rPr>
        <w:t>4. Cálculo de multas</w:t>
      </w:r>
    </w:p>
    <w:p>
      <w:r>
        <w:t>Se establece una multa de $0,50 por cada día de retraso.</w:t>
      </w:r>
    </w:p>
    <w:p>
      <w:r>
        <w:rPr>
          <w:b/>
        </w:rPr>
        <w:t xml:space="preserve">Fórmula: </w:t>
      </w:r>
      <w:r>
        <w:t>Multa = Días de retraso × $0,50</w:t>
      </w:r>
    </w:p>
    <w:p>
      <w:r>
        <w:rPr>
          <w:b/>
        </w:rPr>
        <w:t xml:space="preserve">Ejemplo: </w:t>
      </w:r>
      <w:r>
        <w:t>Si un usuario devuelve un libro 3 días tarde, la multa será: 3 × $0,50 = $1,50.</w:t>
      </w:r>
    </w:p>
    <w:p>
      <w:r>
        <w:rPr>
          <w:b/>
          <w:sz w:val="26"/>
        </w:rPr>
        <w:t>5.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0"/>
        <w:gridCol w:w="5020"/>
      </w:tblGrid>
      <w:tr>
        <w:tc>
          <w:tcPr>
            <w:tcW w:type="dxa" w:w="5020"/>
            <w:vAlign w:val="center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5020"/>
            <w:vAlign w:val="center"/>
          </w:tcPr>
          <w:p>
            <w:r>
              <w:rPr>
                <w:b/>
              </w:rPr>
              <w:t>Requerimiento</w:t>
            </w:r>
          </w:p>
        </w:tc>
      </w:tr>
      <w:tr>
        <w:tc>
          <w:tcPr>
            <w:tcW w:type="dxa" w:w="5020"/>
          </w:tcPr>
          <w:p>
            <w:r>
              <w:t>RF01</w:t>
            </w:r>
          </w:p>
        </w:tc>
        <w:tc>
          <w:tcPr>
            <w:tcW w:type="dxa" w:w="5020"/>
          </w:tcPr>
          <w:p>
            <w:r>
              <w:t>El sistema debe permitir registrar un préstamo.</w:t>
            </w:r>
          </w:p>
        </w:tc>
      </w:tr>
      <w:tr>
        <w:tc>
          <w:tcPr>
            <w:tcW w:type="dxa" w:w="5020"/>
          </w:tcPr>
          <w:p>
            <w:r>
              <w:t>RF02</w:t>
            </w:r>
          </w:p>
        </w:tc>
        <w:tc>
          <w:tcPr>
            <w:tcW w:type="dxa" w:w="5020"/>
          </w:tcPr>
          <w:p>
            <w:r>
              <w:t>El sistema debe verificar que el usuario esté activo.</w:t>
            </w:r>
          </w:p>
        </w:tc>
      </w:tr>
      <w:tr>
        <w:tc>
          <w:tcPr>
            <w:tcW w:type="dxa" w:w="5020"/>
          </w:tcPr>
          <w:p>
            <w:r>
              <w:t>RF03</w:t>
            </w:r>
          </w:p>
        </w:tc>
        <w:tc>
          <w:tcPr>
            <w:tcW w:type="dxa" w:w="5020"/>
          </w:tcPr>
          <w:p>
            <w:r>
              <w:t>El sistema debe verificar la disponibilidad del libro.</w:t>
            </w:r>
          </w:p>
        </w:tc>
      </w:tr>
      <w:tr>
        <w:tc>
          <w:tcPr>
            <w:tcW w:type="dxa" w:w="5020"/>
          </w:tcPr>
          <w:p>
            <w:r>
              <w:t>RF04</w:t>
            </w:r>
          </w:p>
        </w:tc>
        <w:tc>
          <w:tcPr>
            <w:tcW w:type="dxa" w:w="5020"/>
          </w:tcPr>
          <w:p>
            <w:r>
              <w:t>El sistema debe controlar el máximo de libros prestados por usuario.</w:t>
            </w:r>
          </w:p>
        </w:tc>
      </w:tr>
      <w:tr>
        <w:tc>
          <w:tcPr>
            <w:tcW w:type="dxa" w:w="5020"/>
          </w:tcPr>
          <w:p>
            <w:r>
              <w:t>RF05</w:t>
            </w:r>
          </w:p>
        </w:tc>
        <w:tc>
          <w:tcPr>
            <w:tcW w:type="dxa" w:w="5020"/>
          </w:tcPr>
          <w:p>
            <w:r>
              <w:t>El sistema debe establecer la fecha límite de devolución.</w:t>
            </w:r>
          </w:p>
        </w:tc>
      </w:tr>
      <w:tr>
        <w:tc>
          <w:tcPr>
            <w:tcW w:type="dxa" w:w="5020"/>
          </w:tcPr>
          <w:p>
            <w:r>
              <w:t>RF06</w:t>
            </w:r>
          </w:p>
        </w:tc>
        <w:tc>
          <w:tcPr>
            <w:tcW w:type="dxa" w:w="5020"/>
          </w:tcPr>
          <w:p>
            <w:r>
              <w:t>El sistema debe permitir registrar la devolución.</w:t>
            </w:r>
          </w:p>
        </w:tc>
      </w:tr>
      <w:tr>
        <w:tc>
          <w:tcPr>
            <w:tcW w:type="dxa" w:w="5020"/>
          </w:tcPr>
          <w:p>
            <w:r>
              <w:t>RF07</w:t>
            </w:r>
          </w:p>
        </w:tc>
        <w:tc>
          <w:tcPr>
            <w:tcW w:type="dxa" w:w="5020"/>
          </w:tcPr>
          <w:p>
            <w:r>
              <w:t>El sistema debe actualizar el estado del libro después de una devolución.</w:t>
            </w:r>
          </w:p>
        </w:tc>
      </w:tr>
      <w:tr>
        <w:tc>
          <w:tcPr>
            <w:tcW w:type="dxa" w:w="5020"/>
          </w:tcPr>
          <w:p>
            <w:r>
              <w:t>RF08</w:t>
            </w:r>
          </w:p>
        </w:tc>
        <w:tc>
          <w:tcPr>
            <w:tcW w:type="dxa" w:w="5020"/>
          </w:tcPr>
          <w:p>
            <w:r>
              <w:t>El sistema debe identificar devoluciones atrasadas.</w:t>
            </w:r>
          </w:p>
        </w:tc>
      </w:tr>
      <w:tr>
        <w:tc>
          <w:tcPr>
            <w:tcW w:type="dxa" w:w="5020"/>
          </w:tcPr>
          <w:p>
            <w:r>
              <w:t>RF09</w:t>
            </w:r>
          </w:p>
        </w:tc>
        <w:tc>
          <w:tcPr>
            <w:tcW w:type="dxa" w:w="5020"/>
          </w:tcPr>
          <w:p>
            <w:r>
              <w:t>El sistema debe calcular automáticamente la multa por retraso.</w:t>
            </w:r>
          </w:p>
        </w:tc>
      </w:tr>
      <w:tr>
        <w:tc>
          <w:tcPr>
            <w:tcW w:type="dxa" w:w="5020"/>
          </w:tcPr>
          <w:p>
            <w:r>
              <w:t>RF10</w:t>
            </w:r>
          </w:p>
        </w:tc>
        <w:tc>
          <w:tcPr>
            <w:tcW w:type="dxa" w:w="5020"/>
          </w:tcPr>
          <w:p>
            <w:r>
              <w:t>El sistema debe almacenar el historial de préstamos y devoluciones.</w:t>
            </w:r>
          </w:p>
        </w:tc>
      </w:tr>
    </w:tbl>
    <w:p>
      <w:r>
        <w:rPr>
          <w:b/>
          <w:sz w:val="26"/>
        </w:rPr>
        <w:t>6. Requerimientos no funcionales</w:t>
      </w:r>
    </w:p>
    <w:p>
      <w:pPr>
        <w:pStyle w:val="ListBullet"/>
      </w:pPr>
      <w:r>
        <w:t>Seguridad: solamente los usuarios autorizados podrán registrar préstamos y devoluciones.</w:t>
      </w:r>
    </w:p>
    <w:p>
      <w:pPr>
        <w:pStyle w:val="ListBullet"/>
      </w:pPr>
      <w:r>
        <w:t>Usabilidad: las operaciones deben ser sencillas, claras y fáciles de utilizar.</w:t>
      </w:r>
    </w:p>
    <w:p>
      <w:pPr>
        <w:pStyle w:val="ListBullet"/>
      </w:pPr>
      <w:r>
        <w:t>Integridad: el sistema debe evitar prestar un libro que ya se encuentre prestado.</w:t>
      </w:r>
    </w:p>
    <w:p>
      <w:pPr>
        <w:pStyle w:val="ListBullet"/>
      </w:pPr>
      <w:r>
        <w:t>Rendimiento: el cálculo de multas debe realizarse automáticamente.</w:t>
      </w:r>
    </w:p>
    <w:p>
      <w:pPr>
        <w:pStyle w:val="ListBullet"/>
      </w:pPr>
      <w:r>
        <w:t>Trazabilidad: cada préstamo debe quedar registrado para permitir la consulta del historial.</w:t>
      </w:r>
    </w:p>
    <w:p>
      <w:r>
        <w:rPr>
          <w:b/>
          <w:sz w:val="26"/>
        </w:rPr>
        <w:t>7. Criterios de aceptación</w:t>
      </w:r>
    </w:p>
    <w:p>
      <w:r>
        <w:rPr>
          <w:b/>
        </w:rPr>
        <w:t>Préstamo</w:t>
      </w:r>
    </w:p>
    <w:p>
      <w:pPr>
        <w:pStyle w:val="ListBullet"/>
      </w:pPr>
      <w:r>
        <w:t>El usuario está registrado y activo.</w:t>
      </w:r>
    </w:p>
    <w:p>
      <w:pPr>
        <w:pStyle w:val="ListBullet"/>
      </w:pPr>
      <w:r>
        <w:t>El libro se encuentra disponible.</w:t>
      </w:r>
    </w:p>
    <w:p>
      <w:pPr>
        <w:pStyle w:val="ListBullet"/>
      </w:pPr>
      <w:r>
        <w:t>El usuario no supera el límite de 3 libros.</w:t>
      </w:r>
    </w:p>
    <w:p>
      <w:pPr>
        <w:pStyle w:val="ListBullet"/>
      </w:pPr>
      <w:r>
        <w:t>El sistema registra correctamente el préstamo y la fecha límite.</w:t>
      </w:r>
    </w:p>
    <w:p>
      <w:r>
        <w:rPr>
          <w:b/>
        </w:rPr>
        <w:t>Devolución</w:t>
      </w:r>
    </w:p>
    <w:p>
      <w:pPr>
        <w:pStyle w:val="ListBullet"/>
      </w:pPr>
      <w:r>
        <w:t>El sistema identifica el préstamo correspondiente.</w:t>
      </w:r>
    </w:p>
    <w:p>
      <w:pPr>
        <w:pStyle w:val="ListBullet"/>
      </w:pPr>
      <w:r>
        <w:t>Registra la fecha de devolución.</w:t>
      </w:r>
    </w:p>
    <w:p>
      <w:pPr>
        <w:pStyle w:val="ListBullet"/>
      </w:pPr>
      <w:r>
        <w:t>Cambia el estado del libro a Disponible.</w:t>
      </w:r>
    </w:p>
    <w:p>
      <w:pPr>
        <w:pStyle w:val="ListBullet"/>
      </w:pPr>
      <w:r>
        <w:t>Determina si existe retraso.</w:t>
      </w:r>
    </w:p>
    <w:p>
      <w:pPr>
        <w:pStyle w:val="ListBullet"/>
      </w:pPr>
      <w:r>
        <w:t>Si existe retraso, calcula automáticamente la multa.</w:t>
      </w:r>
    </w:p>
    <w:p>
      <w:r>
        <w:rPr>
          <w:b/>
          <w:sz w:val="26"/>
        </w:rPr>
        <w:t>8. Validación con el Product Owner / Analista</w:t>
      </w:r>
    </w:p>
    <w:p>
      <w:r>
        <w:t>Las reglas de negocio y los requerimientos definidos deberán ser revisados y validados con el Product Owner/Analista, Daniel, antes de iniciar la etapa de desarrollo.</w:t>
      </w:r>
    </w:p>
    <w:p>
      <w:r>
        <w:rPr>
          <w:b/>
          <w:sz w:val="26"/>
        </w:rPr>
        <w:t>9. Resultado esperado</w:t>
      </w:r>
    </w:p>
    <w:p>
      <w:r>
        <w:t>Contar con las reglas de negocio y requerimientos claramente definidos y validados, de manera que el equipo de desarrollo pueda implementar correctamente el módulo de préstamos y devoluciones del sistema de biblioteca.</w:t>
      </w:r>
    </w:p>
    <w:sectPr w:rsidR="00FC693F" w:rsidRPr="0006063C" w:rsidSect="00034616">
      <w:footerReference w:type="default" r:id="rId9"/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Sistema de Biblioteca – Sprint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